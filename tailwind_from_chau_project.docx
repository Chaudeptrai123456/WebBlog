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Tailwind CSS Conversion (Professional Patterns from Your Project)</w:t>
      </w:r>
    </w:p>
    <w:p>
      <w:pPr>
        <w:pStyle w:val="Heading1"/>
      </w:pPr>
      <w:r>
        <w:t>1. Global Reset → Tailwind Base</w:t>
      </w:r>
    </w:p>
    <w:p>
      <w:r>
        <w:t>- Use: * { margin:0; padding:0 } → Tailwind: preflight (built-in)</w:t>
      </w:r>
    </w:p>
    <w:p>
      <w:r>
        <w:t>- box-border → box-border</w:t>
      </w:r>
    </w:p>
    <w:p>
      <w:r>
        <w:t>- Full screen: w-full h-full or min-h-screen</w:t>
      </w:r>
    </w:p>
    <w:p>
      <w:pPr>
        <w:pStyle w:val="Heading1"/>
      </w:pPr>
      <w:r>
        <w:t>2. Banner</w:t>
      </w:r>
    </w:p>
    <w:p>
      <w:r>
        <w:t>- flex justify-center items-center py-3</w:t>
      </w:r>
    </w:p>
    <w:p>
      <w:r>
        <w:t>- bg-gradient-to-b from-[#0f0f0f] to-[#1a1a1a]</w:t>
      </w:r>
    </w:p>
    <w:p>
      <w:r>
        <w:t>- border-b border-yellow-700/20</w:t>
      </w:r>
    </w:p>
    <w:p>
      <w:r>
        <w:t>- text-xs tracking-[3px] uppercase font-bold</w:t>
      </w:r>
    </w:p>
    <w:p>
      <w:r>
        <w:t>- bg-gradient-to-r from-yellow-500 to-yellow-200 bg-clip-text text-transparent</w:t>
      </w:r>
    </w:p>
    <w:p>
      <w:pPr>
        <w:pStyle w:val="Heading1"/>
      </w:pPr>
      <w:r>
        <w:t>3. Header/Navbar</w:t>
      </w:r>
    </w:p>
    <w:p>
      <w:r>
        <w:t>- flex items-center justify-between px-4 py-4</w:t>
      </w:r>
    </w:p>
    <w:p>
      <w:r>
        <w:t>- sticky top-0 z-50</w:t>
      </w:r>
    </w:p>
    <w:p>
      <w:r>
        <w:t>- backdrop-blur bg-black/70</w:t>
      </w:r>
    </w:p>
    <w:p>
      <w:r>
        <w:t>- border-b border-yellow-700/20</w:t>
      </w:r>
    </w:p>
    <w:p>
      <w:pPr>
        <w:pStyle w:val="Heading1"/>
      </w:pPr>
      <w:r>
        <w:t>4. Center Menu</w:t>
      </w:r>
    </w:p>
    <w:p>
      <w:r>
        <w:t>- absolute left-1/2 -translate-x-1/2 flex gap-6</w:t>
      </w:r>
    </w:p>
    <w:p>
      <w:r>
        <w:t>- uppercase text-sm tracking-widest</w:t>
      </w:r>
    </w:p>
    <w:p>
      <w:r>
        <w:t>- hover:text-yellow-500 transition</w:t>
      </w:r>
    </w:p>
    <w:p>
      <w:pPr>
        <w:pStyle w:val="Heading1"/>
      </w:pPr>
      <w:r>
        <w:t>5. Hero Section</w:t>
      </w:r>
    </w:p>
    <w:p>
      <w:r>
        <w:t>- relative aspect-[16/7] flex items-center justify-center</w:t>
      </w:r>
    </w:p>
    <w:p>
      <w:r>
        <w:t>- overflow-hidden</w:t>
      </w:r>
    </w:p>
    <w:p>
      <w:r>
        <w:t>- absolute inset-0 bg-cover bg-center</w:t>
      </w:r>
    </w:p>
    <w:p>
      <w:r>
        <w:t>- text-center text-white bg-black/40 p-6 rounded-xl</w:t>
      </w:r>
    </w:p>
    <w:p>
      <w:pPr>
        <w:pStyle w:val="Heading1"/>
      </w:pPr>
      <w:r>
        <w:t>6. Grid Layouts</w:t>
      </w:r>
    </w:p>
    <w:p>
      <w:r>
        <w:t>- grid grid-cols-4 gap-5</w:t>
      </w:r>
    </w:p>
    <w:p>
      <w:r>
        <w:t>- responsive: grid-cols-1 md:grid-cols-2 lg:grid-cols-4</w:t>
      </w:r>
    </w:p>
    <w:p>
      <w:r>
        <w:t>- col-span-2 row-span-2</w:t>
      </w:r>
    </w:p>
    <w:p>
      <w:pPr>
        <w:pStyle w:val="Heading1"/>
      </w:pPr>
      <w:r>
        <w:t>7. Card UI (Products)</w:t>
      </w:r>
    </w:p>
    <w:p>
      <w:r>
        <w:t>- rounded-xl overflow-hidden shadow hover:shadow-lg</w:t>
      </w:r>
    </w:p>
    <w:p>
      <w:r>
        <w:t>- transition transform hover:-translate-y-2</w:t>
      </w:r>
    </w:p>
    <w:p>
      <w:r>
        <w:t>- relative group</w:t>
      </w:r>
    </w:p>
    <w:p>
      <w:r>
        <w:t>- image hover swap: group-hover:opacity-0</w:t>
      </w:r>
    </w:p>
    <w:p>
      <w:pPr>
        <w:pStyle w:val="Heading1"/>
      </w:pPr>
      <w:r>
        <w:t>8. Overlay Effects</w:t>
      </w:r>
    </w:p>
    <w:p>
      <w:r>
        <w:t>- absolute inset-0 bg-black/50 flex items-center justify-center</w:t>
      </w:r>
    </w:p>
    <w:p>
      <w:r>
        <w:t>- opacity-0 hover:opacity-100 transition</w:t>
      </w:r>
    </w:p>
    <w:p>
      <w:pPr>
        <w:pStyle w:val="Heading1"/>
      </w:pPr>
      <w:r>
        <w:t>9. Category Section</w:t>
      </w:r>
    </w:p>
    <w:p>
      <w:r>
        <w:t>- grid grid-cols-4 gap-5</w:t>
      </w:r>
    </w:p>
    <w:p>
      <w:r>
        <w:t>- hover:scale-105 transition</w:t>
      </w:r>
    </w:p>
    <w:p>
      <w:r>
        <w:t>- bg-gradient-to-t from-black/80 to-transparent</w:t>
      </w:r>
    </w:p>
    <w:p>
      <w:pPr>
        <w:pStyle w:val="Heading1"/>
      </w:pPr>
      <w:r>
        <w:t>10. Buttons</w:t>
      </w:r>
    </w:p>
    <w:p>
      <w:r>
        <w:t>- px-4 py-2 bg-yellow-500 text-black rounded</w:t>
      </w:r>
    </w:p>
    <w:p>
      <w:r>
        <w:t>- hover:bg-yellow-600 transition</w:t>
      </w:r>
    </w:p>
    <w:p>
      <w:pPr>
        <w:pStyle w:val="Heading1"/>
      </w:pPr>
      <w:r>
        <w:t>11. Footer</w:t>
      </w:r>
    </w:p>
    <w:p>
      <w:r>
        <w:t>- bg-black text-white py-10</w:t>
      </w:r>
    </w:p>
    <w:p>
      <w:r>
        <w:t>- grid grid-cols-3 md:grid-cols-1 gap-10 text-center</w:t>
      </w:r>
    </w:p>
    <w:p>
      <w:pPr>
        <w:pStyle w:val="Heading1"/>
      </w:pPr>
      <w:r>
        <w:t>12. Responsive Patterns</w:t>
      </w:r>
    </w:p>
    <w:p>
      <w:r>
        <w:t>- hidden md:flex</w:t>
      </w:r>
    </w:p>
    <w:p>
      <w:r>
        <w:t>- flex-col md:flex-row</w:t>
      </w:r>
    </w:p>
    <w:p>
      <w:r>
        <w:t>- grid-cols-1 md:grid-cols-2</w:t>
      </w:r>
    </w:p>
    <w:p>
      <w:r>
        <w:t>- text-sm md:text-lg</w:t>
      </w:r>
    </w:p>
    <w:p>
      <w:pPr>
        <w:pStyle w:val="Heading1"/>
      </w:pPr>
      <w:r>
        <w:t>13. Dev-Level Combos (IMPORTANT)</w:t>
      </w:r>
    </w:p>
    <w:p>
      <w:r>
        <w:t>- flex items-center justify-between</w:t>
      </w:r>
    </w:p>
    <w:p>
      <w:r>
        <w:t>- grid grid-cols-1 md:grid-cols-2 lg:grid-cols-3 gap-6</w:t>
      </w:r>
    </w:p>
    <w:p>
      <w:r>
        <w:t>- min-h-screen bg-gray-900 text-white</w:t>
      </w:r>
    </w:p>
    <w:p>
      <w:r>
        <w:t>- container mx-auto px-4 py-6</w:t>
      </w:r>
    </w:p>
    <w:p>
      <w:pPr>
        <w:pStyle w:val="Heading1"/>
      </w:pPr>
      <w:r>
        <w:t>14. Animation &amp; Effects</w:t>
      </w:r>
    </w:p>
    <w:p>
      <w:r>
        <w:t>- transition duration-300 ease-in-out</w:t>
      </w:r>
    </w:p>
    <w:p>
      <w:r>
        <w:t>- hover:scale-105 hover:shadow-xl</w:t>
      </w:r>
    </w:p>
    <w:p>
      <w:r>
        <w:t>- backdrop-blur-md</w:t>
      </w:r>
    </w:p>
    <w:p>
      <w:pPr>
        <w:pStyle w:val="Heading1"/>
      </w:pPr>
      <w:r>
        <w:t>15. Debug Tips</w:t>
      </w:r>
    </w:p>
    <w:p>
      <w:r>
        <w:t>- use border border-red-500</w:t>
      </w:r>
    </w:p>
    <w:p>
      <w:r>
        <w:t>- use bg colors to debug layout</w:t>
      </w:r>
    </w:p>
    <w:p>
      <w:r>
        <w:t>- check flex vs grid before position absolute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